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Agus Hidayat</w:t>
      </w:r>
    </w:p>
    <w:p>
      <w:r>
        <w:t>DevOps Engineer | Remote</w:t>
      </w:r>
    </w:p>
    <w:p>
      <w:r>
        <w:t>agus.hidayat@example.com</w:t>
      </w:r>
    </w:p>
    <w:p/>
    <w:p>
      <w:r>
        <w:t>Professional Experience</w:t>
      </w:r>
    </w:p>
    <w:p>
      <w:r>
        <w:t>DevOps Engineer - PT Cloud Andalan Indonesia</w:t>
      </w:r>
    </w:p>
    <w:p>
      <w:r>
        <w:t>Sep 2020 - Present</w:t>
      </w:r>
    </w:p>
    <w:p>
      <w:r>
        <w:t>- Managed Kubernetes clusters on Google Cloud Platform and AWS.</w:t>
      </w:r>
    </w:p>
    <w:p>
      <w:r>
        <w:t>- Built CI/CD with Jenkins and GitLab CI; infrastructure as code with Terraform and Ansible.</w:t>
      </w:r>
    </w:p>
    <w:p>
      <w:r>
        <w:t>- Set up monitoring with Prometheus and Grafana.</w:t>
      </w:r>
    </w:p>
    <w:p>
      <w:r>
        <w:t>System Administrator - PT Jaringan Data Kita</w:t>
      </w:r>
    </w:p>
    <w:p>
      <w:r>
        <w:t>Jan 2018 - Aug 2020</w:t>
      </w:r>
    </w:p>
    <w:p>
      <w:r>
        <w:t>- Administered Linux servers and Nginx; scripted maintenance in Bash and Python.</w:t>
      </w:r>
    </w:p>
    <w:p>
      <w:r>
        <w:t>Network Support - PT Jaringan Data Kita</w:t>
      </w:r>
    </w:p>
    <w:p>
      <w:r>
        <w:t>Jun 2019 - Dec 2019</w:t>
      </w:r>
    </w:p>
    <w:p>
      <w:r>
        <w:t>- Covered network operations during a team transition.</w:t>
      </w:r>
    </w:p>
    <w:p/>
    <w:p>
      <w:r>
        <w:t>Education</w:t>
      </w:r>
    </w:p>
    <w:p>
      <w:r>
        <w:t>Politeknik Negeri Jakarta - Diploma IV Teknik Komputer Jaringan (2014 - 2018)</w:t>
      </w:r>
    </w:p>
    <w:p/>
    <w:p>
      <w:r>
        <w:t>Skills: Kubernetes, Docker, Terraform, Ansible, Jenkins, GitLab CI, AWS, GCP, Linux, Bash, Python, Prometheus, Grafana</w:t>
      </w:r>
    </w:p>
    <w:p/>
    <w:p>
      <w:r>
        <w:t>Certifications</w:t>
      </w:r>
    </w:p>
    <w:p>
      <w:r>
        <w:t>Certified Kubernetes Administrator (CKA)</w:t>
      </w:r>
    </w:p>
    <w:p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