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Budi Santoso</w:t>
      </w:r>
    </w:p>
    <w:p>
      <w:r>
        <w:t>Backend Engineer</w:t>
      </w:r>
    </w:p>
    <w:p>
      <w:r>
        <w:t>Email: budi.santoso@example.com</w:t>
      </w:r>
    </w:p>
    <w:p>
      <w:r>
        <w:t>Phone: 0813 9876 5432</w:t>
      </w:r>
    </w:p>
    <w:p>
      <w:r>
        <w:t>Alamat: Bandung, Jawa Barat</w:t>
      </w:r>
    </w:p>
    <w:p/>
    <w:p>
      <w:r>
        <w:t>Summary</w:t>
      </w:r>
    </w:p>
    <w:p>
      <w:r>
        <w:t>Backend engineer focused on scalable microservices and clean API design.</w:t>
      </w:r>
    </w:p>
    <w:p/>
    <w:p>
      <w:r>
        <w:t>Experience</w:t>
      </w:r>
    </w:p>
    <w:p>
      <w:r>
        <w:t>Backend Engineer at PT Solusi Awan Teknologi | Aug 2021 - Present</w:t>
      </w:r>
    </w:p>
    <w:p>
      <w:r>
        <w:t>- Designed microservices in Go and Node.js serving 5 million requests per day.</w:t>
      </w:r>
    </w:p>
    <w:p>
      <w:r>
        <w:t>- Migrated monolith to Kubernetes with Helm and GitHub Actions CI/CD.</w:t>
      </w:r>
    </w:p>
    <w:p>
      <w:r>
        <w:t>- Optimised PostgreSQL queries and introduced Redis caching.</w:t>
      </w:r>
    </w:p>
    <w:p>
      <w:r>
        <w:t>Software Engineer at PT Kreasi Kode Indonesia | Jul 2019 - Jul 2021</w:t>
      </w:r>
    </w:p>
    <w:p>
      <w:r>
        <w:t>- Built REST API services using Laravel and MySQL.</w:t>
      </w:r>
    </w:p>
    <w:p>
      <w:r>
        <w:t>- Wrote unit tests with PHPUnit and Jest.</w:t>
      </w:r>
    </w:p>
    <w:p/>
    <w:p>
      <w:r>
        <w:t>Education</w:t>
      </w:r>
    </w:p>
    <w:p>
      <w:r>
        <w:t>Institut Teknologi Bandung</w:t>
      </w:r>
    </w:p>
    <w:p>
      <w:r>
        <w:t>Bachelor of Informatics, 2015 - 2019</w:t>
      </w:r>
    </w:p>
    <w:p/>
    <w:p>
      <w:r>
        <w:t>Technical Skills</w:t>
      </w:r>
    </w:p>
    <w:p>
      <w:r>
        <w:t>Languages: Go, JavaScript, TypeScript, PHP, SQL</w:t>
      </w:r>
    </w:p>
    <w:p>
      <w:r>
        <w:t>Frameworks: Node.js, Express, Laravel, NestJS</w:t>
      </w:r>
    </w:p>
    <w:p>
      <w:r>
        <w:t>Infrastructure: Docker, Kubernetes, AWS, Terraform, Linux, Nginx</w:t>
      </w:r>
    </w:p>
    <w:p>
      <w:r>
        <w:t>Databases: PostgreSQL, MySQL, Redis, MongoDB</w:t>
      </w:r>
    </w:p>
    <w:p/>
    <w:p>
      <w:r>
        <w:t>Certifications</w:t>
      </w:r>
    </w:p>
    <w:p>
      <w:r>
        <w:t>Certified Kubernetes Application Developer (CKAD)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